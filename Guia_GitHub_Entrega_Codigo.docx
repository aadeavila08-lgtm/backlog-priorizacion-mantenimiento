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Guía para publicar el código en GitHub</w:t>
      </w:r>
    </w:p>
    <w:p>
      <w:pPr>
        <w:jc w:val="center"/>
      </w:pPr>
      <w:r>
        <w:rPr>
          <w:i/>
          <w:sz w:val="24"/>
        </w:rPr>
        <w:t>Entregable del Trabajo de Grado — Anexo C</w:t>
      </w:r>
    </w:p>
    <w:p/>
    <w:p>
      <w:pPr>
        <w:pStyle w:val="Heading1"/>
      </w:pPr>
      <w:r>
        <w:rPr>
          <w:rFonts w:ascii="Times New Roman" w:hAnsi="Times New Roman"/>
          <w:color w:val="1F3A5F"/>
        </w:rPr>
        <w:t>¿Por qué GitHub y no una carpeta compartida?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Para este tipo de trabajo académico, GitHub es la opción más recomendable por cuatro razones: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Estándar académico y profesional: la mayoría de los trabajos de investigación en ciencia de datos y mantenimiento predictivo publican su código en GitHub. Es lo que el jurado espera ver.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Trazabilidad: cada commit queda registrado con fecha, lo que permite demostrar puntualidad y proceso de desarrollo.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Citable: GitHub permite generar un DOI a través de Zenodo, lo que hace que tu código sea citable en publicaciones futuras.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Persistente y público: el enlace no caduca y no depende de permisos personales, a diferencia de una carpeta de Drive.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Una carpeta compartida (Google Drive, OneDrive) sirve si el código es confidencial o si solo quieres entregar al docente sin publicarlo, pero no es la práctica usual.</w:t>
      </w:r>
    </w:p>
    <w:p/>
    <w:p>
      <w:pPr>
        <w:pStyle w:val="Heading1"/>
      </w:pPr>
      <w:r>
        <w:rPr>
          <w:rFonts w:ascii="Times New Roman" w:hAnsi="Times New Roman"/>
          <w:color w:val="1F3A5F"/>
        </w:rPr>
        <w:t>Paso 1 — Preparar tu cuenta de GitHub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Si aún no tienes cuenta, créala en github.com con tu correo institucional o personal. Luego, instala Git en tu computador si no lo tienes: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Windows: descargar desde git-scm.com/download/win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Mac: ejecutar 'xcode-select --install' en la terminal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Linux: 'sudo apt install git' o equivalente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Configura tu identidad una sola vez: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761"/>
          </w:tcPr>
          <w:p>
            <w:r>
              <w:rPr>
                <w:rFonts w:ascii="Consolas" w:hAnsi="Consolas"/>
                <w:color w:val="FFFFFF"/>
                <w:sz w:val="20"/>
              </w:rPr>
              <w:t>git config --global user.name "Aníbal Antonio De Avila Rueda"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git config --global user.email "tu_correo@ejemplo.com"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F3A5F"/>
        </w:rPr>
        <w:t>Paso 2 — Crear el repositorio en GitHub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En github.com, clic en el botón verde 'New' (o 'Crear repositorio'). Configura así: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Nombre del repositorio: backlog-priorizacion-mantenimiento (o el que prefieras).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Descripción: 'Modelo predictivo–prescriptivo para priorizar el backlog del mantenimiento — Trabajo de Grado Especialización Tecnológica en Automatización Industrial — UMB 2026'.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Visibilidad: Public (público). Si prefieres mantenerlo privado, escoge Private — podrás invitar al docente como colaborador.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NO marques 'Add a README' ni 'Add .gitignore' ni 'Choose a license' — esos archivos ya están en tu carpeta local y no queremos conflictos.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Clic en 'Create repository'. GitHub te mostrará una URL del tipo: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761"/>
          </w:tcPr>
          <w:p>
            <w:r>
              <w:rPr>
                <w:rFonts w:ascii="Consolas" w:hAnsi="Consolas"/>
                <w:color w:val="FFFFFF"/>
                <w:sz w:val="20"/>
              </w:rPr>
              <w:t>https://github.com/TU_USUARIO/backlog-priorizacion-mantenimiento.git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F3A5F"/>
        </w:rPr>
        <w:t>Paso 3 — Subir tu proyecto local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Abre una terminal y posiciónate en la carpeta proyecto/: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761"/>
          </w:tcPr>
          <w:p>
            <w:r>
              <w:rPr>
                <w:rFonts w:ascii="Consolas" w:hAnsi="Consolas"/>
                <w:color w:val="FFFFFF"/>
                <w:sz w:val="20"/>
              </w:rPr>
              <w:t>cd "C:\Users\aniba\Documents\Claude\Projects\Trabajo de Grado\proyecto"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Inicializa el repositorio Git local: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761"/>
          </w:tcPr>
          <w:p>
            <w:r>
              <w:rPr>
                <w:rFonts w:ascii="Consolas" w:hAnsi="Consolas"/>
                <w:color w:val="FFFFFF"/>
                <w:sz w:val="20"/>
              </w:rPr>
              <w:t>git init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git add .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git commit -m "Versión final del Trabajo de Grado"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Conecta tu carpeta local con el repositorio remoto de GitHub (reemplaza TU_USUARIO):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761"/>
          </w:tcPr>
          <w:p>
            <w:r>
              <w:rPr>
                <w:rFonts w:ascii="Consolas" w:hAnsi="Consolas"/>
                <w:color w:val="FFFFFF"/>
                <w:sz w:val="20"/>
              </w:rPr>
              <w:t>git branch -M main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git remote add origin https://github.com/TU_USUARIO/backlog-priorizacion-mantenimiento.git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git push -u origin main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GitHub te pedirá tu usuario y un token de acceso personal (PAT), no la contraseña. Para generar el token: en github.com → Settings → Developer settings → Personal access tokens → Generate new token (classic) → marca 'repo' → Generate. Copia el token y úsalo como contraseña en el push.</w:t>
      </w:r>
    </w:p>
    <w:p>
      <w:pPr>
        <w:pStyle w:val="Heading1"/>
      </w:pPr>
      <w:r>
        <w:rPr>
          <w:rFonts w:ascii="Times New Roman" w:hAnsi="Times New Roman"/>
          <w:color w:val="1F3A5F"/>
        </w:rPr>
        <w:t>Paso 4 — Verificación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Recarga la página de tu repositorio en github.com. Deberías ver: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Toda la estructura del proyecto: src/, notebooks/, README.md, etc.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El README.md se renderiza automáticamente como página principal con resultados, estructura y comandos de reproducción.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La licencia MIT aparece en la columna derecha.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La URL pública de tu repo, por ejemplo: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761"/>
          </w:tcPr>
          <w:p>
            <w:r>
              <w:rPr>
                <w:rFonts w:ascii="Consolas" w:hAnsi="Consolas"/>
                <w:color w:val="FFFFFF"/>
                <w:sz w:val="20"/>
              </w:rPr>
              <w:t>https://github.com/TU_USUARIO/backlog-priorizacion-mantenimiento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Esa es la URL que debes incluir en el informe técnico (Anexo C) y entregar al docente.</w:t>
      </w:r>
    </w:p>
    <w:p>
      <w:pPr>
        <w:pStyle w:val="Heading1"/>
      </w:pPr>
      <w:r>
        <w:rPr>
          <w:rFonts w:ascii="Times New Roman" w:hAnsi="Times New Roman"/>
          <w:color w:val="1F3A5F"/>
        </w:rPr>
        <w:t>Paso 5 — Hacer al docente colaborador (solo si el repo es privado)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Si dejaste el repositorio en Private, debes invitar al docente para que pueda verlo: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En tu repositorio → Settings → Collaborators → Add people.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Escribe el correo o usuario de GitHub del docente y envía la invitación.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3A5F"/>
        </w:rPr>
        <w:t>Alternativa: carpeta compartida (Google Drive / OneDrive)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Si por alguna razón no quieres usar GitHub, este es el flujo equivalente: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Comprime la carpeta proyecto/ a un archivo .zip con WinRAR o el explorador de archivos: clic derecho → Enviar a → Carpeta comprimida.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Sube el archivo .zip a Google Drive o OneDrive.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Genera un enlace público de descarga (clic derecho → Compartir → 'Cualquiera con el enlace puede ver').</w:t>
      </w:r>
    </w:p>
    <w:p>
      <w:pPr>
        <w:pStyle w:val="ListBullet"/>
        <w:jc w:val="both"/>
      </w:pPr>
      <w:r>
        <w:rPr>
          <w:rFonts w:ascii="Times New Roman" w:hAnsi="Times New Roman"/>
          <w:sz w:val="22"/>
        </w:rPr>
        <w:t>Incluye ese enlace en el Anexo C del informe.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Mi recomendación: usa GitHub. Es más profesional y demuestra ese 30 % de la rúbrica de 'apropiación del proyecto y coherencia entre componentes'.</w:t>
      </w:r>
    </w:p>
    <w:p/>
    <w:p>
      <w:pPr>
        <w:pStyle w:val="Heading1"/>
      </w:pPr>
      <w:r>
        <w:rPr>
          <w:rFonts w:ascii="Times New Roman" w:hAnsi="Times New Roman"/>
          <w:color w:val="1F3A5F"/>
        </w:rPr>
        <w:t>Qué decir en el informe respecto al repositorio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En el Anexo C del informe técnico final, ya está incluida una mención al repositorio. Solo necesitas agregar la URL real del repositorio cuando lo crees. Texto sugerido:</w:t>
      </w:r>
    </w:p>
    <w:p>
      <w:pPr>
        <w:jc w:val="both"/>
      </w:pPr>
      <w:r>
        <w:rPr>
          <w:rFonts w:ascii="Times New Roman" w:hAnsi="Times New Roman"/>
          <w:i/>
        </w:rPr>
        <w:t>"La totalidad del código fuente desarrollado en este trabajo se encuentra publicada en un repositorio Git de acceso abierto, disponible en la URL https://github.com/TU_USUARIO/backlog-priorizacion-mantenimiento. El repositorio incluye el README con instrucciones de instalación y reproducción, la licencia de uso, y la estructura modular del código."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